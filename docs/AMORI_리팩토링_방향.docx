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04A3A"/>
        </w:rPr>
        <w:t>AMORI 리팩토링 방향 제안</w:t>
      </w:r>
    </w:p>
    <w:p>
      <w:r>
        <w:rPr>
          <w:i/>
          <w:sz w:val="22"/>
        </w:rPr>
        <w:t>AI 에이전트 소개팅 데이팅앱 · KT 자체모델 → 외부 LLM API 피벗 대응</w:t>
      </w:r>
    </w:p>
    <w:p>
      <w:r>
        <w:rPr>
          <w:color w:val="888888"/>
          <w:sz w:val="18"/>
        </w:rPr>
        <w:t>작성일: 2026-06-10 · 코드 미수정, 분석 및 방향 설정 문서</w:t>
      </w:r>
    </w:p>
    <w:p/>
    <w:p>
      <w:pPr>
        <w:pStyle w:val="Heading1"/>
      </w:pPr>
      <w:r>
        <w:rPr>
          <w:color w:val="C04A3A"/>
        </w:rPr>
        <w:t>1. 현재 상태 진단 — 세 개의 분리된 세계</w:t>
      </w:r>
    </w:p>
    <w:p>
      <w:r>
        <w:rPr>
          <w:rFonts w:ascii="맑은 고딕" w:hAnsi="맑은 고딕" w:eastAsia="맑은 고딕"/>
          <w:b w:val="0"/>
          <w:sz w:val="21"/>
        </w:rPr>
        <w:t>코드 전체를 읽고 내린 결론은, 지금 레포에 같은 제품의 서로 다른 구현이 3개 존재한다는 것입니다.</w:t>
      </w:r>
    </w:p>
    <w:p>
      <w:pPr>
        <w:pStyle w:val="Heading2"/>
      </w:pPr>
      <w:r>
        <w:t>① Flutter 단독 세계 (현재 실제로 돌아가는 것)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lib/core/services/llm_service.dart:16 — Flutter가 Groq API(llama-3.1-8b-instant)를 직접 호출. 페르소나 생성, 에이전트 대화 생성, 궁합 리포트까지 전부 클라이언트에서 LLM을 부름.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결과는 PersonaStore 정적 싱글톤에 메모리로만 들고 있다가 일부를 Firestore에 씀(amori_backend.dart:90-101).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대화 상대는 conversation_service.dart:12-19에 하드코딩된 "민준" 한 명뿐. 대화는 한 번의 LLM 호출로 8~10개 메시지를 한꺼번에 생성. 타이핑 인디케이터는 순수 연출.</w:t>
      </w:r>
    </w:p>
    <w:p>
      <w:pPr>
        <w:pStyle w:val="Heading2"/>
      </w:pPr>
      <w:r>
        <w:t>② FastAPI 백엔드 세계 (설계는 좋은데 실행이 안 되는 것)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라우터/스키마/SSE 스트리밍/Firebase 인증/레이트리밋까지 구조는 잘 잡혀 있음. LLM 추상화(backend/app/llm/base.py)도 4개 도메인 메서드로 깔끔.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치명적 결함: app/models/database.py가 존재하지 않음. 모든 라우터가 이 파일을 import하는데 없어서 백엔드는 현재 기동 자체가 불가능. alembic도 같은 이유로 마이그레이션 불가.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Flutter에는 이 백엔드를 호출하는 HTTP 클라이언트가 한 줄도 없음. 두 세계는 연결된 적이 없음.</w:t>
      </w:r>
    </w:p>
    <w:p>
      <w:pPr>
        <w:pStyle w:val="Heading2"/>
      </w:pPr>
      <w:r>
        <w:t>③ KT 시대의 유산 (전제가 사라진 것)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llm/ 디렉토리: KT Mi:dm 2.0을 대회 GPU에 셀프호스팅하고 4개 HTTP 엔드포인트를 노출하는 별도 추론 서버 계획(README만 존재).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backend/app/llm/midm_local.py, hf.py: 그 추론 서버를 호출하는 HTTP 어댑터.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이 구조 전체가 "자체 모델을 GPU에 띄워야 한다"는 전제 위에 서 있음. 외부 LLM API로 피벗한 지금, 별도 LLM 서비스 계층의 존재 이유가 사라짐.</w:t>
      </w:r>
    </w:p>
    <w:p>
      <w:r>
        <w:rPr>
          <w:rFonts w:ascii="맑은 고딕" w:hAnsi="맑은 고딕" w:eastAsia="맑은 고딕"/>
          <w:b w:val="0"/>
          <w:sz w:val="21"/>
        </w:rPr>
        <w:t>추가로 데이터 저장소도 갈라져 있음: Flutter는 Firestore에, 백엔드는 Postgres+pgvector에 쓰도록 설계되어 진실의 원천이 2개.</w:t>
      </w:r>
    </w:p>
    <w:p>
      <w:pPr>
        <w:pStyle w:val="Heading1"/>
      </w:pPr>
      <w:r>
        <w:rPr>
          <w:color w:val="C04A3A"/>
        </w:rPr>
        <w:t>2. 리팩토링 핵심 결정 5가지</w:t>
      </w:r>
    </w:p>
    <w:p>
      <w:pPr>
        <w:pStyle w:val="Heading2"/>
      </w:pPr>
      <w:r>
        <w:t>결정 1 — llm/ 별도 서비스를 폐기하고 백엔드 안으로 흡수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llm/이 별도 HTTP 서비스였던 유일한 이유는 GPU 머신에서 Mi:dm을 띄우기 위함. 외부 API를 쓰면 백엔드→LLM서비스→외부API의 HTTP 홉은 지연·장애지점·배포단위만 늘리는 순수 비용.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LLMProvider ABC가 HTTP 경로가 아닌 도메인 동작 수준에서 추상화되어 있어, 외부 API SDK를 직접 호출하는 gemini.py provider를 추가하고 factory.py에 case 한 줄 넣으면 끝. 라우터·스키마·로직 무변경.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프롬프트 엔지니어링은 사라지는 게 아니라 backend/app/llm/prompts/ 패키지로 이동. 한국어 프롬프트 템플릿은 여전히 핵심 자산이고 담당자는 이 디렉토리만 소유하면 협업 경계도 유지.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삭제 대상: midm_local.py(KT 전용), 셀프호스팅 계획. hf.py도 복귀 가능성 0이면 삭제. mock.py는 테스트·오프라인 데모용으로 반드시 유지(한국어 더미 대화가 이미 잘 만들어져 있음).</w:t>
      </w:r>
    </w:p>
    <w:p>
      <w:pPr>
        <w:pStyle w:val="Heading2"/>
      </w:pPr>
      <w:r>
        <w:t>결정 2 — Flutter의 직접 LLM 호출을 전부 제거하고 BFF 경유로 일원화</w:t>
      </w:r>
    </w:p>
    <w:p>
      <w:r>
        <w:rPr>
          <w:rFonts w:ascii="맑은 고딕" w:hAnsi="맑은 고딕" w:eastAsia="맑은 고딕"/>
          <w:b/>
          <w:sz w:val="21"/>
        </w:rPr>
        <w:t>가장 시급한 구조 변경. 근거: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보안: GROQ_API_KEY가 .env로 앱 번들에 들어감. Flutter 앱은 디컴파일로 키 추출이 가능하므로 출시 즉시 키 공개와 같음. (firebase_options.dart의 Firebase 키는 원래 공개 설계 값이라 문제 아님 — 진짜 방어선은 Firestore 보안 규칙.)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비용 통제 불가: 백엔드의 일일 5회 쿼터(rate_limit.py)를 클라이언트 직접 호출이 완전히 우회. 비용이 통제 없이 증가.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데이터 정합성: 대화 로그는 리포트·매칭·피드백 학습의 입력. 클라이언트 메모리에만 있으면 서버가 활용 불가.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중복 제거: 페르소나/대화/리포트 로직과 한국어 프롬프트가 Flutter와 백엔드 양쪽에 존재. 개선을 두 군데서 해야 함.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AI 기본법 대응: ai_generated:true 라벨링과 RAI 필터를 서버 한 곳에서 강제 가능.</w:t>
      </w:r>
    </w:p>
    <w:p>
      <w:pPr>
        <w:pStyle w:val="Heading2"/>
      </w:pPr>
      <w:r>
        <w:t>결정 3 — 데이터 저장소를 Postgres 단일 원천으로, Firebase는 Auth(+FCM)만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매칭이 1024차원 벡터 코사인 유사도 기반인데 Firestore는 벡터 검색이 사실상 불가. Postgres는 어차피 필수.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"백엔드 스택 유지" 요구와 일치 — FastAPI + SQLAlchemy + asyncpg + pgvector 그대로.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클라이언트의 Firestore 직접 쓰기 경로는 제거하고 모든 도메인 데이터는 BFF 경유. 두 DB에 같은 개념이 쌓이는 현 상태는 시간이 갈수록 복구 비용 증가.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Firebase에 남기는 것: Authentication(백엔드 토큰 검증 완성됨), FCM 푸시 토큰.</w:t>
      </w:r>
    </w:p>
    <w:p>
      <w:pPr>
        <w:pStyle w:val="Heading2"/>
      </w:pPr>
      <w:r>
        <w:t>결정 4 — LLM 모델: Gemini 단일 provider 추천 (무료 티어 시작)</w:t>
      </w:r>
    </w:p>
    <w:p>
      <w:r>
        <w:rPr>
          <w:rFonts w:ascii="맑은 고딕" w:hAnsi="맑은 고딕" w:eastAsia="맑은 고딕"/>
          <w:b w:val="0"/>
          <w:sz w:val="21"/>
        </w:rPr>
        <w:t>이 앱의 제품 자체가 "에이전트끼리의 한국어 대화"이고 사용자가 그 대화를 직접 읽으므로, 한국어 자연스러움이 모델 선택의 1순위. 현재 llama-3.1-8b-instant는 8B급으로 한국어 구어체가 어색하고 JSON 스키마 준수율도 낮아 이 용도에 가장 약한 선택. 시뮬레이션은 백그라운드라 속도보다 한국어 품질·비용이 중요. Gemini 2.5 Flash는 무료 티어로 쓸 수 있는 모델 중 한국어 구어체가 가장 자연스럽고, responseSchema로 structured output을 강제할 수 있으며, 채팅과 임베딩을 한 provider·한 키로 해결해 운영이 가장 단순함. 멀티턴 백그라운드 대화처럼 호출이 많은 워크로드에 비용 부담이 사실상 없음.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016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추천 모델</w:t>
            </w:r>
          </w:p>
        </w:tc>
        <w:tc>
          <w:tcPr>
            <w:tcW w:type="dxa" w:w="2016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가격 (입력/출력, 1M토큰)</w:t>
            </w:r>
          </w:p>
        </w:tc>
        <w:tc>
          <w:tcPr>
            <w:tcW w:type="dxa" w:w="3744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30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시뮬레이션 턴 생성 (대량)</w:t>
            </w:r>
          </w:p>
        </w:tc>
        <w:tc>
          <w:tcPr>
            <w:tcW w:type="dxa" w:w="201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gemini-2.5-flash</w:t>
            </w:r>
          </w:p>
        </w:tc>
        <w:tc>
          <w:tcPr>
            <w:tcW w:type="dxa" w:w="201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무료 티어 / 유료 ~$0.3·$2.5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한국어 구어체 자연스러움, structured output, 백그라운드라 속도 무관</w:t>
            </w:r>
          </w:p>
        </w:tc>
      </w:tr>
      <w:tr>
        <w:tc>
          <w:tcPr>
            <w:tcW w:type="dxa" w:w="2304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페르소나 분석·궁합 리포트 (저빈도·고품질)</w:t>
            </w:r>
          </w:p>
        </w:tc>
        <w:tc>
          <w:tcPr>
            <w:tcW w:type="dxa" w:w="2016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gemini-2.5-flash (필요시 2.5-pro)</w:t>
            </w:r>
          </w:p>
        </w:tc>
        <w:tc>
          <w:tcPr>
            <w:tcW w:type="dxa" w:w="2016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무료 티어 / Pro는 무료 50회·일</w:t>
            </w:r>
          </w:p>
        </w:tc>
        <w:tc>
          <w:tcPr>
            <w:tcW w:type="dxa" w:w="3744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24문항 추론·리포트 문장력, 고품질 필요 시 Pro 승급</w:t>
            </w:r>
          </w:p>
        </w:tc>
      </w:tr>
      <w:tr>
        <w:tc>
          <w:tcPr>
            <w:tcW w:type="dxa" w:w="230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데모·발표용 (전 구간)</w:t>
            </w:r>
          </w:p>
        </w:tc>
        <w:tc>
          <w:tcPr>
            <w:tcW w:type="dxa" w:w="201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gemini-2.5-flash</w:t>
            </w:r>
          </w:p>
        </w:tc>
        <w:tc>
          <w:tcPr>
            <w:tcW w:type="dxa" w:w="201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무료 티어 0원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시연에선 대화 품질이 곧 제품, 무료로 충분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1"/>
        </w:rPr>
        <w:t>비용 추산: 20턴 시뮬레이션 1회 ≈ 누적 입력 ~50K + 출력 ~2K 토큰. 개발·발표·α 구간은 무료 티어(일 1,000~1,500회·15 RPM, 카드 등록 불필요)로 0원. 유료 전환 시에도 Gemini Flash 기준 약 $0.02/회로 Claude Haiku($0.06)보다 저렴하고 프롬프트 캐싱 적용 시 더 내려감. 사용자당 일 5회 쿼터면 100명 규모에서도 부담 없음. 단, 무료 티어는 프롬프트가 학습에 사용될 수 있어 실유저 PII가 들어가는 실서비스 전환 시점에만 유료 티어로 전환 필요(그래도 저렴).</w:t>
      </w:r>
    </w:p>
    <w:p>
      <w:r>
        <w:rPr>
          <w:rFonts w:ascii="맑은 고딕" w:hAnsi="맑은 고딕" w:eastAsia="맑은 고딕"/>
          <w:b/>
          <w:sz w:val="21"/>
        </w:rPr>
        <w:t>부가 이점: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Structured Outputs(Gemini responseSchema): shared/schemas/를 API 레벨에서 강제 → SCHEMA_VIOLATION 오류 클래스 소멸, 파싱 재시도 불필요.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프롬프트 캐싱: 시뮬레이션 턴 루프에서 페르소나+이전 대화가 프리픽스로 반복되어 캐싱 효과 극대화.</w:t>
      </w:r>
    </w:p>
    <w:p>
      <w:r>
        <w:rPr>
          <w:rFonts w:ascii="맑은 고딕" w:hAnsi="맑은 고딕" w:eastAsia="맑은 고딕"/>
          <w:b w:val="0"/>
          <w:sz w:val="21"/>
        </w:rPr>
        <w:t>대안: 무료 한도 초과·A/B 비교용으로 Groq(llama-3.3-70b-versatile, 무료·빠름·12K TPM 한도가 좁아 멀티턴엔 불리), Claude Haiku/Sonnet(유료·한국어 최상급), DeepSeek V3.2·Qwen(저가, Qwen은 오픈모델 중 한국어 강함)을 provider 추상화로 추가해 환경변수 스위치로 비교 가능. 처음엔 Gemini 하나로 시작 권장.</w:t>
      </w:r>
    </w:p>
    <w:p>
      <w:r>
        <w:rPr>
          <w:rFonts w:ascii="맑은 고딕" w:hAnsi="맑은 고딕" w:eastAsia="맑은 고딕"/>
          <w:b/>
          <w:sz w:val="21"/>
        </w:rPr>
        <w:t>임베딩 (페르소나 벡터):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선택지</w:t>
            </w:r>
          </w:p>
        </w:tc>
        <w:tc>
          <w:tcPr>
            <w:tcW w:type="dxa" w:w="1152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차원</w:t>
            </w:r>
          </w:p>
        </w:tc>
        <w:tc>
          <w:tcPr>
            <w:tcW w:type="dxa" w:w="3456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비용/특징</w:t>
            </w:r>
          </w:p>
        </w:tc>
        <w:tc>
          <w:tcPr>
            <w:tcW w:type="dxa" w:w="2304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Gemini Embedding API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1024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무료 티어, 채팅과 동일 키</w:t>
            </w:r>
          </w:p>
        </w:tc>
        <w:tc>
          <w:tcPr>
            <w:tcW w:type="dxa" w:w="230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운영 단순, 추천</w:t>
            </w:r>
          </w:p>
        </w:tc>
      </w:tr>
      <w:tr>
        <w:tc>
          <w:tcPr>
            <w:tcW w:type="dxa" w:w="3168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BGE-M3 셀프호스팅</w:t>
            </w:r>
          </w:p>
        </w:tc>
        <w:tc>
          <w:tcPr>
            <w:tcW w:type="dxa" w:w="1152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1024</w:t>
            </w:r>
          </w:p>
        </w:tc>
        <w:tc>
          <w:tcPr>
            <w:tcW w:type="dxa" w:w="3456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무료, 한국어 강함, CPU 가능</w:t>
            </w:r>
          </w:p>
        </w:tc>
        <w:tc>
          <w:tcPr>
            <w:tcW w:type="dxa" w:w="2304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완전 무료·학습 우려 없음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Voyage AI / Cohere v3.0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1024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API (유료)</w:t>
            </w:r>
          </w:p>
        </w:tc>
        <w:tc>
          <w:tcPr>
            <w:tcW w:type="dxa" w:w="230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대안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1"/>
        </w:rPr>
        <w:t>Gemini는 채팅(2.5 Flash)과 임베딩을 같은 무료 티어·같은 키로 제공하므로 별도 업체가 불필요(Claude였다면 Voyage 등을 따로 붙여야 했음). 스키마가 1024차원 고정인데 Gemini 임베딩은 output_dimensionality=1024로 지정 가능하고 나머지 선택지도 1024차원을 기본 출력하므로 마이그레이션 없이 그대로 사용 가능. DB 모델을 새로 쓰는 지금이 차원 변경 비용도 가장 쌈.</w:t>
      </w:r>
    </w:p>
    <w:p>
      <w:pPr>
        <w:pStyle w:val="Heading2"/>
      </w:pPr>
      <w:r>
        <w:t>결정 5 — 시뮬레이션을 "원샷 생성"에서 "2-에이전트 턴 루프"로 전환</w:t>
      </w:r>
    </w:p>
    <w:p>
      <w:r>
        <w:rPr>
          <w:rFonts w:ascii="맑은 고딕" w:hAnsi="맑은 고딕" w:eastAsia="맑은 고딕"/>
          <w:b w:val="0"/>
          <w:sz w:val="21"/>
        </w:rPr>
        <w:t>현재는 한 번의 호출로 양쪽 대사를 전부 생성. 이 방식의 품질 문제는 구조적: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한 모델이 한 컨텍스트에서 양쪽을 쓰면 두 페르소나의 말투가 섞임(style bleed). 서로 다른 성격이 5턴 만에 비슷한 어투로 수렴.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대화가 갈등·탐색 없이 평탄한 핑퐁이 됨 — 궁합을 "측정"해야 하는 목적과 어긋남.</w:t>
      </w:r>
    </w:p>
    <w:p>
      <w:r>
        <w:rPr>
          <w:rFonts w:ascii="맑은 고딕" w:hAnsi="맑은 고딕" w:eastAsia="맑은 고딕"/>
          <w:b/>
          <w:sz w:val="21"/>
        </w:rPr>
        <w:t>제안 구조 (backend services/simulation.py):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에이전트 A·B 각각 자기 페르소나만 담긴 별도 시스템 프롬프트를 가진 두 개의 대화 컨텍스트 유지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턴마다 한쪽씩 호출해 발화 생성 (Gemini Flash, 시스템 프롬프트 캐싱)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N턴마다 또는 종료 시 별도의 가벼운 분석 호출로 시그널·케미 점수 추출 (mock.py의 system 포맷 활용)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각 턴을 기존 SSE 파이프라인(routers/simulation.py:31-47)으로 전송 — 이미 만든 SSE 인프라가 드디어 실데이터 운반</w:t>
      </w:r>
    </w:p>
    <w:p>
      <w:r>
        <w:rPr>
          <w:rFonts w:ascii="맑은 고딕" w:hAnsi="맑은 고딕" w:eastAsia="맑은 고딕"/>
          <w:b w:val="0"/>
          <w:sz w:val="21"/>
        </w:rPr>
        <w:t>이러면 agent_chat_screen.dart의 가짜 타이핑을 진짜 실시간 스트리밍으로 전환 가능. "내 에이전트가 지금 소개팅 중"이라는 제품의 핵심 감성이 연출이 아니라 실제가 됨. (Flutter SSE 소비는 http streamed request 또는 flutter_client_sse, 1차는 잡 폴링으로 시작 가능.)</w:t>
      </w:r>
    </w:p>
    <w:p>
      <w:pPr>
        <w:pStyle w:val="Heading1"/>
      </w:pPr>
      <w:r>
        <w:rPr>
          <w:color w:val="C04A3A"/>
        </w:rPr>
        <w:t>3. 목표 아키텍처</w:t>
      </w:r>
    </w:p>
    <w:p>
      <w:r>
        <w:rPr>
          <w:rFonts w:ascii="Consolas" w:hAnsi="Consolas"/>
          <w:sz w:val="17"/>
        </w:rPr>
        <w:t>Flutter 앱</w:t>
        <w:br/>
        <w:t xml:space="preserve"> ├─ Firebase Auth (로그인, ID 토큰 발급)          ← Firebase는 여기까지만</w:t>
        <w:br/>
        <w:t xml:space="preserve"> └─ ApiClient (Bearer ID토큰) ──→ FastAPI BFF</w:t>
        <w:br/>
        <w:t xml:space="preserve">                                   ├─ auth/      Firebase 토큰 검증 (현행 유지)</w:t>
        <w:br/>
        <w:t xml:space="preserve">                                   ├─ routers/   persona·matches·simulation(SSE)·report·meet (유지)</w:t>
        <w:br/>
        <w:t xml:space="preserve">                                   ├─ llm/</w:t>
        <w:br/>
        <w:t xml:space="preserve">                                   │   ├─ base.py        (유지 — 4개 도메인 메서드)</w:t>
        <w:br/>
        <w:t xml:space="preserve">                                   │   ├─ factory.py     (유지)</w:t>
        <w:br/>
        <w:t xml:space="preserve">                                   │   ├─ gemini.py     ★신규: SDK 직접 호출 + structured outputs</w:t>
        <w:br/>
        <w:t xml:space="preserve">                                   │   ├─ mock.py        (유지 — 테스트/오프라인 데모)</w:t>
        <w:br/>
        <w:t xml:space="preserve">                                   │   └─ prompts/       ★신규: 한국어 프롬프트 (구 llm/ 책임 이관)</w:t>
        <w:br/>
        <w:t xml:space="preserve">                                   ├─ services/simulation.py  ★재작성: 2-에이전트 턴 루프</w:t>
        <w:br/>
        <w:t xml:space="preserve">                                   ├─ matching/  ★구 matching/ 모듈을 백엔드 내 패키지로</w:t>
        <w:br/>
        <w:t xml:space="preserve">                                   ├─ models/database.py  ★신규: SQLAlchemy 모델 (현재 미존재!)</w:t>
        <w:br/>
        <w:t xml:space="preserve">                                   └─ PostgreSQL + pgvector (단일 데이터 원천)</w:t>
        <w:br/>
        <w:t xml:space="preserve">                                        + 외부: Gemini API (대화 + 임베딩, 단일 키)</w:t>
      </w:r>
    </w:p>
    <w:p>
      <w:r>
        <w:rPr>
          <w:rFonts w:ascii="맑은 고딕" w:hAnsi="맑은 고딕" w:eastAsia="맑은 고딕"/>
          <w:b w:val="0"/>
          <w:sz w:val="21"/>
        </w:rPr>
        <w:t>matching/을 별도 서비스가 아닌 백엔드 내 패키지로 두는 근거: matching/README.md 스스로 "라이브러리 import" 옵션을 허용하고, 4인 팀·짧은 일정에서 배포 단위는 적을수록 좋음. /matches/find 베이스라인(top-K 코사인)이 이미 백엔드에 있어 같은 프로세스 교체가 자연스러움.</w:t>
      </w:r>
    </w:p>
    <w:p>
      <w:r>
        <w:rPr>
          <w:rFonts w:ascii="맑은 고딕" w:hAnsi="맑은 고딕" w:eastAsia="맑은 고딕"/>
          <w:b w:val="0"/>
          <w:sz w:val="21"/>
        </w:rPr>
        <w:t>shared/schemas/는 계약으로 계속 유지하되 의미가 바뀜 — "백엔드↔LLM서비스 HTTP 계약"에서 "LLM structured output 스키마 + 백엔드↔Flutter 응답 계약"으로.</w:t>
      </w:r>
    </w:p>
    <w:p>
      <w:pPr>
        <w:pStyle w:val="Heading1"/>
      </w:pPr>
      <w:r>
        <w:rPr>
          <w:color w:val="C04A3A"/>
        </w:rPr>
        <w:t>4. Flutter 쪽 정리 방향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레이어 도입: data/repositories/ (PersonaRepository, SimulationRepository, MatchRepository...) → 내부에서 ApiClient 호출. 화면은 repository만 알게.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상태 관리: 정적 싱글톤 PersonaStore(reset()이 한 번도 안 불림) 폐기, Riverpod 도입 권장(최소 변경 시 ChangeNotifier+Provider). 현재는 전역 정적 필드 의존이라 세션 간 누수·null 전파(persona_loading_screen.dart:84가 LLM 실패를 삼키고 null로 진행)가 구조적으로 발생.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UI에 박힌 비즈니스 로직 이동: persona_loading_screen.dart:68-101(LLM 3연속+저장을 initState에서), match_list_screen.dart:138-151(필터/정렬), request_status_screen.dart(카운트다운) 등 → repository로.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하드코딩 더미와 실데이터 경로 분리: kMatches, _fallbackMessages, 하드코딩 파트너 "민준"은 mock provider가 백엔드에서 동일 역할 → 단계적 제거.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즉시 청소: app_config 2.dart, debug_storage_service 2.dart (macOS 복사 충돌 중복 파일) 삭제.</w:t>
      </w:r>
    </w:p>
    <w:p>
      <w:r>
        <w:rPr>
          <w:rFonts w:ascii="맑은 고딕" w:hAnsi="맑은 고딕" w:eastAsia="맑은 고딕"/>
          <w:b w:val="0"/>
          <w:sz w:val="21"/>
        </w:rPr>
        <w:t>화면 플로우(온보딩→시나리오→로딩→홈→매칭→만남)는 잘 설계되어 UI 구조는 유지, 데이터 결선만 교체.</w:t>
      </w:r>
    </w:p>
    <w:p>
      <w:pPr>
        <w:pStyle w:val="Heading1"/>
      </w:pPr>
      <w:r>
        <w:rPr>
          <w:color w:val="C04A3A"/>
        </w:rPr>
        <w:t>5. 실행 순서 제안 (의존성 기준 3단계)</w:t>
      </w:r>
    </w:p>
    <w:p>
      <w:pPr>
        <w:pStyle w:val="Heading2"/>
      </w:pPr>
      <w:r>
        <w:t>P0 — 백엔드를 살린다 (다른 모든 것의 전제)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app/models/database.py 작성 (User, Persona, Match, SimulationJob, Report, MeetRequest, Feedback, LLMCallLog) + alembic 초기 마이그레이션 — 현재 기동 불가의 원인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llm/gemini.py provider + llm/prompts/ 작성 (Flutter 기존 한국어 프롬프트를 시드로 이관 — 검증된 자산)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LLM_PROVIDER=mock→gemini 스위치로 persona→simulation→report E2E를 백엔드 단독 검증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midm_local.py·셀프호스팅 계획 제거, 부수 버그 수정(matches.py:67 match_id 문자열/UUID 불일치, 미사용 log_llm_call 결선)</w:t>
      </w:r>
    </w:p>
    <w:p>
      <w:pPr>
        <w:pStyle w:val="Heading2"/>
      </w:pPr>
      <w:r>
        <w:t>P1 — Flutter를 백엔드에 연결한다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ApiClient + repository 계층, Firebase ID 토큰 헤더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클라이언트 LLM 호출 3종 제거, persona 빌드/시뮬레이션/리포트를 BFF 경유로 교체 (1차 폴링, 2차 SSE)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클라이언트의 Firestore 도메인 데이터 쓰기 제거</w:t>
      </w:r>
    </w:p>
    <w:p>
      <w:pPr>
        <w:pStyle w:val="Heading2"/>
      </w:pPr>
      <w:r>
        <w:t>P2 — 제품 품질을 올린다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2-에이전트 턴 루프 + SSE 실시간 표시 (가짜 타이핑 → 진짜 스트리밍)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임베딩 도입(Gemini Embedding 또는 BGE-M3) → /matches/find 실데이터화 → 더미 매치 4명 졸업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1"/>
        </w:rPr>
        <w:t>matching 패키지에서 카테고리 가중치·피드백 루프 고도화, 한국어 대화 품질 평가셋(구 llm/ 계획의 30케이스) 운영</w:t>
      </w:r>
    </w:p>
    <w:p>
      <w:pPr>
        <w:pStyle w:val="Heading1"/>
      </w:pPr>
      <w:r>
        <w:rPr>
          <w:color w:val="C04A3A"/>
        </w:rPr>
        <w:t>6. 유지할 것 / 버릴 것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유지 (잘 만들어짐)</w:t>
            </w:r>
          </w:p>
        </w:tc>
        <w:tc>
          <w:tcPr>
            <w:tcW w:type="dxa" w:w="5040"/>
            <w:shd w:val="clear" w:color="auto" w:fill="2F2A2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버림 (전제 소멸 / 중복)</w:t>
            </w:r>
          </w:p>
        </w:tc>
      </w:tr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FastAPI 라우터·스키마·SSE·인증·쿼터 구조 전체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llm/ 별도 HTTP 서비스 계획, midm_local.py</w:t>
            </w:r>
          </w:p>
        </w:tc>
      </w:tr>
      <w:tr>
        <w:tc>
          <w:tcPr>
            <w:tcW w:type="dxa" w:w="5040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LLMProvider 추상화 + factory + mock.py</w:t>
            </w:r>
          </w:p>
        </w:tc>
        <w:tc>
          <w:tcPr>
            <w:tcW w:type="dxa" w:w="5040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Flutter의 직접 LLM 호출 3개 서비스</w:t>
            </w:r>
          </w:p>
        </w:tc>
      </w:tr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shared/schemas/ 계약 (structured output 스키마로 재활용)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클라이언트의 Firestore 도메인 쓰기 경로</w:t>
            </w:r>
          </w:p>
        </w:tc>
      </w:tr>
      <w:tr>
        <w:tc>
          <w:tcPr>
            <w:tcW w:type="dxa" w:w="5040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Flutter 화면 플로우·디자인 시스템(core/theme, core/widgets)</w:t>
            </w:r>
          </w:p>
        </w:tc>
        <w:tc>
          <w:tcPr>
            <w:tcW w:type="dxa" w:w="5040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PersonaStore 정적 싱글톤, 하드코딩 파트너 "민준"</w:t>
            </w:r>
          </w:p>
        </w:tc>
      </w:tr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Flutter의 한국어 프롬프트 (백엔드 prompts/로 이관)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* 2.dart 중복 파일, Groq 의존</w:t>
            </w:r>
          </w:p>
        </w:tc>
      </w:tr>
      <w:tr>
        <w:tc>
          <w:tcPr>
            <w:tcW w:type="dxa" w:w="5040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Firebase Auth 통합 (양쪽 모두)</w:t>
            </w:r>
          </w:p>
        </w:tc>
        <w:tc>
          <w:tcPr>
            <w:tcW w:type="dxa" w:w="5040"/>
            <w:shd w:val="clear" w:color="auto" w:fill="F4F1EA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1회 호출 원샷 대화 생성 방식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가장 중요한 한 줄: "LLM 호출 경로를 Flutter→Groq에서 Flutter→BFF→Gemini로 일원화하고, 그 전제 작업으로 존재하지 않는 DB 모델부터 작성한다".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